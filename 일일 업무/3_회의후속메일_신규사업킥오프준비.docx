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신규 사업 킥오프 준비 회의 후속 공유 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전략실 담당자, 디자인팀 담당자, 외주사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발신</w:t>
            </w:r>
          </w:p>
        </w:tc>
        <w:tc>
          <w:tcPr>
            <w:tcW w:type="dxa" w:w="4320"/>
          </w:tcPr>
          <w:p>
            <w:r>
              <w:t>엘리서월드 기획운영팀 실무자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4320"/>
          </w:tcPr>
          <w:p>
            <w:r>
              <w:t>[공유] 신규 사업 킥오프 준비 협업 회의 결과 및 후속 과제 안내</w:t>
            </w:r>
          </w:p>
        </w:tc>
      </w:tr>
    </w:tbl>
    <w:p/>
    <w:p>
      <w:r>
        <w:t>안녕하세요, 전략실·디자인팀 담당자님, 외주사 PM님.</w:t>
      </w:r>
    </w:p>
    <w:p>
      <w:r>
        <w:t>엘리서월드 기획운영팀 실무자입니다.</w:t>
      </w:r>
    </w:p>
    <w:p/>
    <w:p>
      <w:r>
        <w:t>오늘 바쁘신 중에도 '신규 사업 킥오프 준비 협업 회의'에 참석해 주셔서 감사합니다.</w:t>
      </w:r>
    </w:p>
    <w:p>
      <w:r>
        <w:t>회의에서 논의된 내용과 팀별 후속 과제를 아래와 같이 정리하여 공유드립니다.</w:t>
      </w:r>
    </w:p>
    <w:p>
      <w:r>
        <w:rPr>
          <w:b/>
          <w:sz w:val="24"/>
        </w:rPr>
        <w:t>1. 회의 개요</w:t>
      </w:r>
    </w:p>
    <w:p>
      <w:pPr>
        <w:pStyle w:val="ListBullet"/>
      </w:pPr>
      <w:r>
        <w:t>회의명: 신규 사업 킥오프 준비 협업 회의</w:t>
      </w:r>
    </w:p>
    <w:p>
      <w:pPr>
        <w:pStyle w:val="ListBullet"/>
      </w:pPr>
      <w:r>
        <w:t>일시: 2026년 10월 22일 (목) 오전</w:t>
      </w:r>
    </w:p>
    <w:p>
      <w:pPr>
        <w:pStyle w:val="ListBullet"/>
      </w:pPr>
      <w:r>
        <w:t>참석: 기획운영팀, 전략실, 디자인팀, 외주사 PM</w:t>
      </w:r>
    </w:p>
    <w:p>
      <w:pPr>
        <w:pStyle w:val="ListBullet"/>
      </w:pPr>
      <w:r>
        <w:t>킥오프 목표 일정: 다음 달 둘째 주 (자료 보강 일정에 따라 조정될 수 있음)</w:t>
      </w:r>
    </w:p>
    <w:p>
      <w:r>
        <w:rPr>
          <w:b/>
          <w:sz w:val="24"/>
        </w:rPr>
        <w:t>2. 주요 결정사항</w:t>
      </w:r>
    </w:p>
    <w:p>
      <w:pPr>
        <w:pStyle w:val="ListBullet"/>
      </w:pPr>
      <w:r>
        <w:t>[디자인팀] 메인 비주얼 시안 2안 제작 (3안은 일정상 진행하지 않음)</w:t>
      </w:r>
    </w:p>
    <w:p>
      <w:pPr>
        <w:pStyle w:val="ListBullet"/>
      </w:pPr>
      <w:r>
        <w:t>[전략실] 시장 분석 파트 보강 – 경쟁사 비교 표 추가</w:t>
      </w:r>
    </w:p>
    <w:p>
      <w:pPr>
        <w:pStyle w:val="ListBullet"/>
      </w:pPr>
      <w:r>
        <w:t>[외주사] 모션그래픽 비중 확대안에 대한 추가 견적 산출</w:t>
      </w:r>
    </w:p>
    <w:p>
      <w:pPr>
        <w:pStyle w:val="ListBullet"/>
      </w:pPr>
      <w:r>
        <w:t>[기획운영팀] 외주사 견적 확정 후 다음 주 후반 킥오프 자료 최종본 작업</w:t>
      </w:r>
    </w:p>
    <w:p>
      <w:r>
        <w:rPr>
          <w:b/>
          <w:sz w:val="24"/>
        </w:rPr>
        <w:t>3. 팀별 실행 과제 및 기한</w:t>
      </w:r>
    </w:p>
    <w:p>
      <w:pPr>
        <w:pStyle w:val="ListBullet"/>
      </w:pPr>
      <w:r>
        <w:t>디자인팀: 메인 비주얼 시안 공유 – 1차 금요일 / 2차 다음 주 화요일</w:t>
      </w:r>
    </w:p>
    <w:p>
      <w:pPr>
        <w:pStyle w:val="ListBullet"/>
      </w:pPr>
      <w:r>
        <w:t>외주사 PM: 모션그래픽 추가 견적안 송부 – 다음 주 월요일</w:t>
      </w:r>
    </w:p>
    <w:p>
      <w:pPr>
        <w:pStyle w:val="ListBullet"/>
      </w:pPr>
      <w:r>
        <w:t>전략실: 경쟁사 비교 표 포함 시장 분석 추가 자료 회신 – 다음 주 수요일</w:t>
      </w:r>
    </w:p>
    <w:p>
      <w:pPr>
        <w:pStyle w:val="ListBullet"/>
      </w:pPr>
      <w:r>
        <w:t>기획운영팀: 킥오프 자료 최종본 작업 – 외주사 견적 확정 후 다음 주 후반</w:t>
      </w:r>
    </w:p>
    <w:p>
      <w:r>
        <w:rPr>
          <w:b/>
          <w:sz w:val="24"/>
        </w:rPr>
        <w:t>4. 추가 확인 및 논의 예정 사항</w:t>
      </w:r>
    </w:p>
    <w:p>
      <w:pPr>
        <w:pStyle w:val="ListBullet"/>
      </w:pPr>
      <w:r>
        <w:t>영상 제작 비용: 외주사 PM님께서 견적 대비 증가 가능성을 안내해 주셨으며, 추가 견적 수령 후 확인하겠습니다.</w:t>
      </w:r>
    </w:p>
    <w:p>
      <w:pPr>
        <w:pStyle w:val="ListBullet"/>
      </w:pPr>
      <w:r>
        <w:t>모션그래픽 활용 범위: 다음 주 월요일 견적안 확인 후 재논의 예정입니다. (현재 미확정)</w:t>
      </w:r>
    </w:p>
    <w:p>
      <w:pPr>
        <w:pStyle w:val="ListBullet"/>
      </w:pPr>
      <w:r>
        <w:t>다음 회의: 다음 주 목요일 오후로 가조정되었습니다. 일정이 확정되는 대로 별도 안내드리겠습니다.</w:t>
      </w:r>
    </w:p>
    <w:p/>
    <w:p>
      <w:r>
        <w:t>위 내용 중 수정이 필요하거나 추가 의견이 있으시면 편하게 회신 부탁드립니다.</w:t>
      </w:r>
    </w:p>
    <w:p>
      <w:r>
        <w:t>감사합니다.</w:t>
      </w:r>
    </w:p>
    <w:p/>
    <w:p>
      <w:r>
        <w:t>엘리서월드 기획운영팀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